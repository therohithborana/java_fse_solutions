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C3DE21" w14:textId="44FF3822" w:rsidR="003622D1" w:rsidRPr="008C4E03" w:rsidRDefault="00272D7F">
      <w:pPr>
        <w:pStyle w:val="Title"/>
        <w:rPr>
          <w:rFonts w:ascii="Calibri" w:hAnsi="Calibri" w:cs="Calibri"/>
          <w:b/>
          <w:bCs/>
          <w:color w:val="auto"/>
          <w:sz w:val="34"/>
          <w:szCs w:val="34"/>
        </w:rPr>
      </w:pPr>
      <w:r w:rsidRPr="008C4E03">
        <w:rPr>
          <w:rFonts w:ascii="Calibri" w:hAnsi="Calibri" w:cs="Calibri"/>
          <w:b/>
          <w:bCs/>
          <w:color w:val="auto"/>
          <w:sz w:val="34"/>
          <w:szCs w:val="34"/>
        </w:rPr>
        <w:t xml:space="preserve">Exercise </w:t>
      </w:r>
      <w:proofErr w:type="gramStart"/>
      <w:r w:rsidRPr="008C4E03">
        <w:rPr>
          <w:rFonts w:ascii="Calibri" w:hAnsi="Calibri" w:cs="Calibri"/>
          <w:b/>
          <w:bCs/>
          <w:color w:val="auto"/>
          <w:sz w:val="34"/>
          <w:szCs w:val="34"/>
        </w:rPr>
        <w:t>1 :</w:t>
      </w:r>
      <w:proofErr w:type="gramEnd"/>
      <w:r w:rsidRPr="008C4E03">
        <w:rPr>
          <w:rFonts w:ascii="Calibri" w:hAnsi="Calibri" w:cs="Calibri"/>
          <w:b/>
          <w:bCs/>
          <w:color w:val="auto"/>
          <w:sz w:val="34"/>
          <w:szCs w:val="34"/>
        </w:rPr>
        <w:t xml:space="preserve"> GIT-HOL</w:t>
      </w:r>
    </w:p>
    <w:p w14:paraId="6B2D97AA" w14:textId="77777777" w:rsidR="003622D1" w:rsidRPr="008135D6" w:rsidRDefault="00000000">
      <w:pPr>
        <w:pStyle w:val="Heading1"/>
        <w:rPr>
          <w:rFonts w:ascii="Calibri" w:hAnsi="Calibri" w:cs="Calibri"/>
          <w:color w:val="auto"/>
        </w:rPr>
      </w:pPr>
      <w:r w:rsidRPr="008135D6">
        <w:rPr>
          <w:rFonts w:ascii="Calibri" w:hAnsi="Calibri" w:cs="Calibri"/>
          <w:color w:val="auto"/>
        </w:rPr>
        <w:t>Step 1: Setup Git Configuration</w:t>
      </w:r>
    </w:p>
    <w:p w14:paraId="3CEFAFDD" w14:textId="299C4BF2" w:rsidR="008135D6" w:rsidRPr="008135D6" w:rsidRDefault="00000000">
      <w:pPr>
        <w:rPr>
          <w:rFonts w:ascii="Calibri" w:hAnsi="Calibri" w:cs="Calibri"/>
          <w:sz w:val="28"/>
          <w:szCs w:val="28"/>
        </w:rPr>
      </w:pPr>
      <w:r w:rsidRPr="008135D6">
        <w:rPr>
          <w:rFonts w:ascii="Calibri" w:hAnsi="Calibri" w:cs="Calibri"/>
          <w:sz w:val="28"/>
          <w:szCs w:val="28"/>
        </w:rPr>
        <w:t>1. Open Git Bash and check if Git is installed: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git </w:t>
      </w:r>
      <w:r w:rsidR="008135D6" w:rsidRPr="008135D6">
        <w:rPr>
          <w:rFonts w:ascii="Calibri" w:hAnsi="Calibri" w:cs="Calibri"/>
          <w:sz w:val="28"/>
          <w:szCs w:val="28"/>
        </w:rPr>
        <w:t>–</w:t>
      </w:r>
      <w:r w:rsidRPr="008135D6">
        <w:rPr>
          <w:rFonts w:ascii="Calibri" w:hAnsi="Calibri" w:cs="Calibri"/>
          <w:sz w:val="28"/>
          <w:szCs w:val="28"/>
        </w:rPr>
        <w:t>version</w:t>
      </w:r>
    </w:p>
    <w:p w14:paraId="16098F7D" w14:textId="18621CF3" w:rsidR="008135D6" w:rsidRPr="008135D6" w:rsidRDefault="008135D6">
      <w:pPr>
        <w:rPr>
          <w:rFonts w:ascii="Calibri" w:hAnsi="Calibri" w:cs="Calibri"/>
          <w:sz w:val="28"/>
          <w:szCs w:val="28"/>
        </w:rPr>
      </w:pPr>
      <w:r w:rsidRPr="008135D6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213F840" wp14:editId="1D91F24D">
            <wp:extent cx="4866038" cy="830580"/>
            <wp:effectExtent l="76200" t="76200" r="125095" b="140970"/>
            <wp:docPr id="138779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92543" name="Picture 1387792543"/>
                    <pic:cNvPicPr/>
                  </pic:nvPicPr>
                  <pic:blipFill rotWithShape="1">
                    <a:blip r:embed="rId6"/>
                    <a:srcRect b="70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69" cy="83606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35D6">
        <w:rPr>
          <w:rFonts w:ascii="Calibri" w:hAnsi="Calibri" w:cs="Calibri"/>
          <w:sz w:val="28"/>
          <w:szCs w:val="28"/>
        </w:rPr>
        <w:br/>
      </w:r>
      <w:r w:rsidRPr="008135D6">
        <w:rPr>
          <w:rFonts w:ascii="Calibri" w:hAnsi="Calibri" w:cs="Calibri"/>
          <w:sz w:val="28"/>
          <w:szCs w:val="28"/>
        </w:rPr>
        <w:br/>
        <w:t>2. Configure Git with your username and email: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git config --global user.name "</w:t>
      </w:r>
      <w:proofErr w:type="spellStart"/>
      <w:r w:rsidRPr="008135D6">
        <w:rPr>
          <w:rFonts w:ascii="Calibri" w:hAnsi="Calibri" w:cs="Calibri"/>
          <w:sz w:val="28"/>
          <w:szCs w:val="28"/>
        </w:rPr>
        <w:t>codekushagra</w:t>
      </w:r>
      <w:proofErr w:type="spellEnd"/>
      <w:r w:rsidRPr="008135D6">
        <w:rPr>
          <w:rFonts w:ascii="Calibri" w:hAnsi="Calibri" w:cs="Calibri"/>
          <w:sz w:val="28"/>
          <w:szCs w:val="28"/>
        </w:rPr>
        <w:t>"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git config --global </w:t>
      </w:r>
      <w:proofErr w:type="gramStart"/>
      <w:r w:rsidRPr="008135D6">
        <w:rPr>
          <w:rFonts w:ascii="Calibri" w:hAnsi="Calibri" w:cs="Calibri"/>
          <w:sz w:val="28"/>
          <w:szCs w:val="28"/>
        </w:rPr>
        <w:t>user.email</w:t>
      </w:r>
      <w:proofErr w:type="gramEnd"/>
      <w:r w:rsidRPr="008135D6">
        <w:rPr>
          <w:rFonts w:ascii="Calibri" w:hAnsi="Calibri" w:cs="Calibri"/>
          <w:sz w:val="28"/>
          <w:szCs w:val="28"/>
        </w:rPr>
        <w:t xml:space="preserve"> </w:t>
      </w:r>
      <w:hyperlink r:id="rId7" w:history="1">
        <w:r w:rsidRPr="008135D6">
          <w:rPr>
            <w:rStyle w:val="Hyperlink"/>
            <w:rFonts w:ascii="Calibri" w:hAnsi="Calibri" w:cs="Calibri"/>
            <w:color w:val="auto"/>
            <w:sz w:val="28"/>
            <w:szCs w:val="28"/>
          </w:rPr>
          <w:t>kushagra.chaturvedi.bhargava@gmail.com</w:t>
        </w:r>
      </w:hyperlink>
    </w:p>
    <w:p w14:paraId="527E41F5" w14:textId="205BE69F" w:rsidR="008135D6" w:rsidRPr="008135D6" w:rsidRDefault="008135D6">
      <w:pPr>
        <w:rPr>
          <w:rFonts w:ascii="Calibri" w:hAnsi="Calibri" w:cs="Calibri"/>
          <w:sz w:val="28"/>
          <w:szCs w:val="28"/>
        </w:rPr>
      </w:pPr>
      <w:r w:rsidRPr="008135D6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0AB1DDC" wp14:editId="680DC0E4">
            <wp:extent cx="4878161" cy="617220"/>
            <wp:effectExtent l="76200" t="76200" r="132080" b="125730"/>
            <wp:docPr id="32794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92543" name="Picture 1387792543"/>
                    <pic:cNvPicPr/>
                  </pic:nvPicPr>
                  <pic:blipFill rotWithShape="1">
                    <a:blip r:embed="rId6"/>
                    <a:srcRect t="27366" b="51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66" cy="6178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2FAE" w14:textId="305A43EF" w:rsidR="008135D6" w:rsidRPr="008135D6" w:rsidRDefault="008135D6">
      <w:pPr>
        <w:rPr>
          <w:rFonts w:ascii="Calibri" w:hAnsi="Calibri" w:cs="Calibri"/>
          <w:sz w:val="28"/>
          <w:szCs w:val="28"/>
        </w:rPr>
      </w:pPr>
      <w:r w:rsidRPr="008135D6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56704" behindDoc="1" locked="0" layoutInCell="1" allowOverlap="1" wp14:anchorId="25CFC6CC" wp14:editId="0ED0DDCA">
            <wp:simplePos x="0" y="0"/>
            <wp:positionH relativeFrom="column">
              <wp:posOffset>-83820</wp:posOffset>
            </wp:positionH>
            <wp:positionV relativeFrom="paragraph">
              <wp:posOffset>1215390</wp:posOffset>
            </wp:positionV>
            <wp:extent cx="6259195" cy="1325880"/>
            <wp:effectExtent l="76200" t="76200" r="141605" b="140970"/>
            <wp:wrapTight wrapText="bothSides">
              <wp:wrapPolygon edited="0">
                <wp:start x="-131" y="-1241"/>
                <wp:lineTo x="-263" y="-931"/>
                <wp:lineTo x="-263" y="22345"/>
                <wp:lineTo x="-131" y="23586"/>
                <wp:lineTo x="21891" y="23586"/>
                <wp:lineTo x="22023" y="19241"/>
                <wp:lineTo x="22023" y="4034"/>
                <wp:lineTo x="21891" y="-621"/>
                <wp:lineTo x="21891" y="-1241"/>
                <wp:lineTo x="-131" y="-1241"/>
              </wp:wrapPolygon>
            </wp:wrapTight>
            <wp:docPr id="252557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57423" name="Picture 2525574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1325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35D6">
        <w:rPr>
          <w:rFonts w:ascii="Calibri" w:hAnsi="Calibri" w:cs="Calibri"/>
          <w:sz w:val="28"/>
          <w:szCs w:val="28"/>
        </w:rPr>
        <w:br/>
      </w:r>
      <w:r w:rsidRPr="008135D6">
        <w:rPr>
          <w:rFonts w:ascii="Calibri" w:hAnsi="Calibri" w:cs="Calibri"/>
          <w:sz w:val="28"/>
          <w:szCs w:val="28"/>
        </w:rPr>
        <w:br/>
        <w:t>3. Verify the configuration: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git config --global –list</w:t>
      </w:r>
    </w:p>
    <w:p w14:paraId="4F204261" w14:textId="4B5D3454" w:rsidR="003622D1" w:rsidRPr="008135D6" w:rsidRDefault="003622D1">
      <w:pPr>
        <w:rPr>
          <w:rFonts w:ascii="Calibri" w:hAnsi="Calibri" w:cs="Calibri"/>
          <w:sz w:val="28"/>
          <w:szCs w:val="28"/>
        </w:rPr>
      </w:pPr>
    </w:p>
    <w:p w14:paraId="239F5330" w14:textId="4CFD7F3B" w:rsidR="003622D1" w:rsidRPr="008135D6" w:rsidRDefault="00000000">
      <w:pPr>
        <w:pStyle w:val="Heading1"/>
        <w:rPr>
          <w:rFonts w:ascii="Calibri" w:hAnsi="Calibri" w:cs="Calibri"/>
          <w:color w:val="auto"/>
        </w:rPr>
      </w:pPr>
      <w:r w:rsidRPr="008135D6">
        <w:rPr>
          <w:rFonts w:ascii="Calibri" w:hAnsi="Calibri" w:cs="Calibri"/>
          <w:color w:val="auto"/>
        </w:rPr>
        <w:lastRenderedPageBreak/>
        <w:t>Step 2: Set Notepad as Git Default Editor</w:t>
      </w:r>
    </w:p>
    <w:p w14:paraId="26C7F29F" w14:textId="77777777" w:rsidR="008135D6" w:rsidRDefault="00000000">
      <w:pPr>
        <w:rPr>
          <w:rFonts w:ascii="Calibri" w:hAnsi="Calibri" w:cs="Calibri"/>
          <w:sz w:val="28"/>
          <w:szCs w:val="28"/>
        </w:rPr>
      </w:pPr>
      <w:r w:rsidRPr="008135D6">
        <w:rPr>
          <w:rFonts w:ascii="Calibri" w:hAnsi="Calibri" w:cs="Calibri"/>
          <w:sz w:val="28"/>
          <w:szCs w:val="28"/>
        </w:rPr>
        <w:t>1. In Git Bash, set Notepad as the default editor: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git config --global </w:t>
      </w:r>
      <w:proofErr w:type="spellStart"/>
      <w:proofErr w:type="gramStart"/>
      <w:r w:rsidRPr="008135D6">
        <w:rPr>
          <w:rFonts w:ascii="Calibri" w:hAnsi="Calibri" w:cs="Calibri"/>
          <w:sz w:val="28"/>
          <w:szCs w:val="28"/>
        </w:rPr>
        <w:t>core.editor</w:t>
      </w:r>
      <w:proofErr w:type="spellEnd"/>
      <w:proofErr w:type="gramEnd"/>
      <w:r w:rsidRPr="008135D6">
        <w:rPr>
          <w:rFonts w:ascii="Calibri" w:hAnsi="Calibri" w:cs="Calibri"/>
          <w:sz w:val="28"/>
          <w:szCs w:val="28"/>
        </w:rPr>
        <w:t xml:space="preserve"> "notepad"</w:t>
      </w:r>
    </w:p>
    <w:p w14:paraId="18DC721F" w14:textId="5AB3B111" w:rsidR="008135D6" w:rsidRDefault="008135D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09AC8DD4" wp14:editId="2D45685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93638" cy="502920"/>
            <wp:effectExtent l="76200" t="76200" r="131445" b="125730"/>
            <wp:wrapTight wrapText="bothSides">
              <wp:wrapPolygon edited="0">
                <wp:start x="-142" y="-3273"/>
                <wp:lineTo x="-284" y="-2455"/>
                <wp:lineTo x="-284" y="22909"/>
                <wp:lineTo x="-142" y="26182"/>
                <wp:lineTo x="21877" y="26182"/>
                <wp:lineTo x="22019" y="23727"/>
                <wp:lineTo x="22019" y="10636"/>
                <wp:lineTo x="21877" y="-1636"/>
                <wp:lineTo x="21877" y="-3273"/>
                <wp:lineTo x="-142" y="-3273"/>
              </wp:wrapPolygon>
            </wp:wrapTight>
            <wp:docPr id="832158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58278" name="Picture 8321582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3638" cy="502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135D6">
        <w:rPr>
          <w:rFonts w:ascii="Calibri" w:hAnsi="Calibri" w:cs="Calibri"/>
          <w:sz w:val="28"/>
          <w:szCs w:val="28"/>
        </w:rPr>
        <w:br/>
        <w:t>2. Test if it's set correctly: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git config --global </w:t>
      </w:r>
      <w:r>
        <w:rPr>
          <w:rFonts w:ascii="Calibri" w:hAnsi="Calibri" w:cs="Calibri"/>
          <w:sz w:val="28"/>
          <w:szCs w:val="28"/>
        </w:rPr>
        <w:t>–</w:t>
      </w:r>
      <w:r w:rsidRPr="008135D6">
        <w:rPr>
          <w:rFonts w:ascii="Calibri" w:hAnsi="Calibri" w:cs="Calibri"/>
          <w:sz w:val="28"/>
          <w:szCs w:val="28"/>
        </w:rPr>
        <w:t>edit</w:t>
      </w:r>
    </w:p>
    <w:p w14:paraId="32472B02" w14:textId="175F195A" w:rsidR="003622D1" w:rsidRPr="008135D6" w:rsidRDefault="008135D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605C925" wp14:editId="7437CA34">
            <wp:extent cx="5501640" cy="289560"/>
            <wp:effectExtent l="76200" t="76200" r="137160" b="129540"/>
            <wp:docPr id="20292254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25496" name="Picture 2029225496"/>
                    <pic:cNvPicPr/>
                  </pic:nvPicPr>
                  <pic:blipFill rotWithShape="1">
                    <a:blip r:embed="rId10"/>
                    <a:srcRect l="49861" t="36790" b="58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89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35D6">
        <w:rPr>
          <w:rFonts w:ascii="Calibri" w:hAnsi="Calibri" w:cs="Calibri"/>
          <w:sz w:val="28"/>
          <w:szCs w:val="28"/>
        </w:rPr>
        <w:br/>
      </w:r>
      <w:r w:rsidRPr="008135D6">
        <w:rPr>
          <w:rFonts w:ascii="Calibri" w:hAnsi="Calibri" w:cs="Calibri"/>
          <w:sz w:val="28"/>
          <w:szCs w:val="28"/>
        </w:rPr>
        <w:br/>
      </w:r>
    </w:p>
    <w:p w14:paraId="6F49CC02" w14:textId="77777777" w:rsidR="003622D1" w:rsidRPr="008135D6" w:rsidRDefault="00000000">
      <w:pPr>
        <w:pStyle w:val="Heading1"/>
        <w:rPr>
          <w:rFonts w:ascii="Calibri" w:hAnsi="Calibri" w:cs="Calibri"/>
          <w:color w:val="auto"/>
        </w:rPr>
      </w:pPr>
      <w:r w:rsidRPr="008135D6">
        <w:rPr>
          <w:rFonts w:ascii="Calibri" w:hAnsi="Calibri" w:cs="Calibri"/>
          <w:color w:val="auto"/>
        </w:rPr>
        <w:t>Step 3: Create Local Git Repository</w:t>
      </w:r>
    </w:p>
    <w:p w14:paraId="2ECD1B06" w14:textId="77777777" w:rsidR="008135D6" w:rsidRDefault="00000000">
      <w:pPr>
        <w:rPr>
          <w:rFonts w:ascii="Calibri" w:hAnsi="Calibri" w:cs="Calibri"/>
          <w:sz w:val="28"/>
          <w:szCs w:val="28"/>
        </w:rPr>
      </w:pPr>
      <w:r w:rsidRPr="008135D6">
        <w:rPr>
          <w:rFonts w:ascii="Calibri" w:hAnsi="Calibri" w:cs="Calibri"/>
          <w:sz w:val="28"/>
          <w:szCs w:val="28"/>
        </w:rPr>
        <w:t>1. Create a project folder and initialize Git: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mkdir GitDemo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cd GitDemo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git </w:t>
      </w:r>
      <w:proofErr w:type="spellStart"/>
      <w:r w:rsidRPr="008135D6">
        <w:rPr>
          <w:rFonts w:ascii="Calibri" w:hAnsi="Calibri" w:cs="Calibri"/>
          <w:sz w:val="28"/>
          <w:szCs w:val="28"/>
        </w:rPr>
        <w:t>init</w:t>
      </w:r>
      <w:proofErr w:type="spellEnd"/>
    </w:p>
    <w:p w14:paraId="5A72E5EA" w14:textId="77777777" w:rsidR="008135D6" w:rsidRDefault="008135D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DED3644" wp14:editId="6FD414BB">
            <wp:extent cx="4373880" cy="1706247"/>
            <wp:effectExtent l="76200" t="76200" r="140970" b="141605"/>
            <wp:docPr id="448884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8465" name="Picture 4488846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495" cy="17107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135D6">
        <w:rPr>
          <w:rFonts w:ascii="Calibri" w:hAnsi="Calibri" w:cs="Calibri"/>
          <w:sz w:val="28"/>
          <w:szCs w:val="28"/>
        </w:rPr>
        <w:br/>
      </w:r>
      <w:r w:rsidRPr="008135D6">
        <w:rPr>
          <w:rFonts w:ascii="Calibri" w:hAnsi="Calibri" w:cs="Calibri"/>
          <w:sz w:val="28"/>
          <w:szCs w:val="28"/>
        </w:rPr>
        <w:br/>
      </w:r>
    </w:p>
    <w:p w14:paraId="7D245239" w14:textId="6151E18D" w:rsidR="003622D1" w:rsidRPr="008135D6" w:rsidRDefault="00000000">
      <w:pPr>
        <w:rPr>
          <w:rFonts w:ascii="Calibri" w:hAnsi="Calibri" w:cs="Calibri"/>
          <w:sz w:val="28"/>
          <w:szCs w:val="28"/>
        </w:rPr>
      </w:pPr>
      <w:r w:rsidRPr="008135D6">
        <w:rPr>
          <w:rFonts w:ascii="Calibri" w:hAnsi="Calibri" w:cs="Calibri"/>
          <w:sz w:val="28"/>
          <w:szCs w:val="28"/>
        </w:rPr>
        <w:lastRenderedPageBreak/>
        <w:t>2. Verify Git initialization: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ls -a</w:t>
      </w:r>
      <w:r w:rsidRPr="008135D6">
        <w:rPr>
          <w:rFonts w:ascii="Calibri" w:hAnsi="Calibri" w:cs="Calibri"/>
          <w:sz w:val="28"/>
          <w:szCs w:val="28"/>
        </w:rPr>
        <w:br/>
      </w:r>
      <w:r w:rsidRPr="008135D6">
        <w:rPr>
          <w:rFonts w:ascii="Calibri" w:hAnsi="Calibri" w:cs="Calibri"/>
          <w:sz w:val="28"/>
          <w:szCs w:val="28"/>
        </w:rPr>
        <w:br/>
      </w:r>
      <w:r w:rsidR="008135D6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D46D489" wp14:editId="66D2A5F4">
            <wp:extent cx="5486400" cy="952500"/>
            <wp:effectExtent l="76200" t="76200" r="133350" b="133350"/>
            <wp:docPr id="856864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64295" name="Picture 856864295"/>
                    <pic:cNvPicPr/>
                  </pic:nvPicPr>
                  <pic:blipFill rotWithShape="1">
                    <a:blip r:embed="rId12"/>
                    <a:srcRect b="28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34B51" w14:textId="77777777" w:rsidR="003622D1" w:rsidRPr="008135D6" w:rsidRDefault="00000000">
      <w:pPr>
        <w:pStyle w:val="Heading1"/>
        <w:rPr>
          <w:rFonts w:ascii="Calibri" w:hAnsi="Calibri" w:cs="Calibri"/>
          <w:color w:val="auto"/>
        </w:rPr>
      </w:pPr>
      <w:r w:rsidRPr="008135D6">
        <w:rPr>
          <w:rFonts w:ascii="Calibri" w:hAnsi="Calibri" w:cs="Calibri"/>
          <w:color w:val="auto"/>
        </w:rPr>
        <w:t>Step 4: Create and Add a File</w:t>
      </w:r>
    </w:p>
    <w:p w14:paraId="1A415DCC" w14:textId="77777777" w:rsidR="008135D6" w:rsidRDefault="00000000">
      <w:pPr>
        <w:rPr>
          <w:rFonts w:ascii="Calibri" w:hAnsi="Calibri" w:cs="Calibri"/>
          <w:sz w:val="28"/>
          <w:szCs w:val="28"/>
        </w:rPr>
      </w:pPr>
      <w:r w:rsidRPr="008135D6">
        <w:rPr>
          <w:rFonts w:ascii="Calibri" w:hAnsi="Calibri" w:cs="Calibri"/>
          <w:sz w:val="28"/>
          <w:szCs w:val="28"/>
        </w:rPr>
        <w:t>1. Create a file named welcome.txt: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echo "Welcome to Git Hands-on Lab!" &gt; welcome.txt</w:t>
      </w:r>
    </w:p>
    <w:p w14:paraId="08BB1D5C" w14:textId="77777777" w:rsidR="008135D6" w:rsidRDefault="008135D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BF65E03" wp14:editId="6AA1DD83">
            <wp:extent cx="6143798" cy="373380"/>
            <wp:effectExtent l="76200" t="76200" r="142875" b="140970"/>
            <wp:docPr id="876735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3590" name="Picture 87673590"/>
                    <pic:cNvPicPr/>
                  </pic:nvPicPr>
                  <pic:blipFill rotWithShape="1">
                    <a:blip r:embed="rId13"/>
                    <a:srcRect l="49722" t="62222" b="32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269" cy="3737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35D6">
        <w:rPr>
          <w:rFonts w:ascii="Calibri" w:hAnsi="Calibri" w:cs="Calibri"/>
          <w:sz w:val="28"/>
          <w:szCs w:val="28"/>
        </w:rPr>
        <w:br/>
      </w:r>
      <w:r w:rsidRPr="008135D6">
        <w:rPr>
          <w:rFonts w:ascii="Calibri" w:hAnsi="Calibri" w:cs="Calibri"/>
          <w:sz w:val="28"/>
          <w:szCs w:val="28"/>
        </w:rPr>
        <w:br/>
        <w:t>2. Verify file creation: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ls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cat welcome.txt</w:t>
      </w:r>
    </w:p>
    <w:p w14:paraId="7C2FF178" w14:textId="77777777" w:rsidR="008135D6" w:rsidRDefault="008135D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19F59F7" wp14:editId="286E4878">
            <wp:extent cx="5948276" cy="782922"/>
            <wp:effectExtent l="76200" t="76200" r="128905" b="132080"/>
            <wp:docPr id="980662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3590" name="Picture 87673590"/>
                    <pic:cNvPicPr/>
                  </pic:nvPicPr>
                  <pic:blipFill rotWithShape="1">
                    <a:blip r:embed="rId13"/>
                    <a:srcRect l="49582" t="67685" r="140" b="2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05" cy="786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35D6">
        <w:rPr>
          <w:rFonts w:ascii="Calibri" w:hAnsi="Calibri" w:cs="Calibri"/>
          <w:sz w:val="28"/>
          <w:szCs w:val="28"/>
        </w:rPr>
        <w:br/>
      </w:r>
      <w:r w:rsidRPr="008135D6">
        <w:rPr>
          <w:rFonts w:ascii="Calibri" w:hAnsi="Calibri" w:cs="Calibri"/>
          <w:sz w:val="28"/>
          <w:szCs w:val="28"/>
        </w:rPr>
        <w:br/>
      </w:r>
    </w:p>
    <w:p w14:paraId="43D290C5" w14:textId="77777777" w:rsidR="008135D6" w:rsidRDefault="008135D6">
      <w:pPr>
        <w:rPr>
          <w:rFonts w:ascii="Calibri" w:hAnsi="Calibri" w:cs="Calibri"/>
          <w:sz w:val="28"/>
          <w:szCs w:val="28"/>
        </w:rPr>
      </w:pPr>
    </w:p>
    <w:p w14:paraId="69B0C9C5" w14:textId="77777777" w:rsidR="008135D6" w:rsidRDefault="008135D6">
      <w:pPr>
        <w:rPr>
          <w:rFonts w:ascii="Calibri" w:hAnsi="Calibri" w:cs="Calibri"/>
          <w:sz w:val="28"/>
          <w:szCs w:val="28"/>
        </w:rPr>
      </w:pPr>
    </w:p>
    <w:p w14:paraId="3B8E606D" w14:textId="77777777" w:rsidR="008135D6" w:rsidRDefault="008135D6">
      <w:pPr>
        <w:rPr>
          <w:rFonts w:ascii="Calibri" w:hAnsi="Calibri" w:cs="Calibri"/>
          <w:sz w:val="28"/>
          <w:szCs w:val="28"/>
        </w:rPr>
      </w:pPr>
    </w:p>
    <w:p w14:paraId="3395A121" w14:textId="2C8522FF" w:rsidR="008135D6" w:rsidRDefault="008135D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anchor distT="0" distB="0" distL="114300" distR="114300" simplePos="0" relativeHeight="251658752" behindDoc="1" locked="0" layoutInCell="1" allowOverlap="1" wp14:anchorId="17AB0B0A" wp14:editId="28D50C1F">
            <wp:simplePos x="0" y="0"/>
            <wp:positionH relativeFrom="column">
              <wp:posOffset>259080</wp:posOffset>
            </wp:positionH>
            <wp:positionV relativeFrom="paragraph">
              <wp:posOffset>571500</wp:posOffset>
            </wp:positionV>
            <wp:extent cx="4625340" cy="1195070"/>
            <wp:effectExtent l="0" t="0" r="3810" b="5080"/>
            <wp:wrapTight wrapText="bothSides">
              <wp:wrapPolygon edited="0">
                <wp:start x="0" y="0"/>
                <wp:lineTo x="0" y="21348"/>
                <wp:lineTo x="21529" y="21348"/>
                <wp:lineTo x="21529" y="0"/>
                <wp:lineTo x="0" y="0"/>
              </wp:wrapPolygon>
            </wp:wrapTight>
            <wp:docPr id="8645978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97863" name="Picture 864597863"/>
                    <pic:cNvPicPr/>
                  </pic:nvPicPr>
                  <pic:blipFill rotWithShape="1">
                    <a:blip r:embed="rId14"/>
                    <a:srcRect l="50564" t="71362" r="7464" b="9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119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35D6">
        <w:rPr>
          <w:rFonts w:ascii="Calibri" w:hAnsi="Calibri" w:cs="Calibri"/>
          <w:sz w:val="28"/>
          <w:szCs w:val="28"/>
        </w:rPr>
        <w:t>3. Check Git status: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git status</w:t>
      </w:r>
    </w:p>
    <w:p w14:paraId="2DA7DC41" w14:textId="77777777" w:rsidR="008135D6" w:rsidRDefault="00000000">
      <w:pPr>
        <w:rPr>
          <w:rFonts w:ascii="Calibri" w:hAnsi="Calibri" w:cs="Calibri"/>
          <w:sz w:val="28"/>
          <w:szCs w:val="28"/>
        </w:rPr>
      </w:pPr>
      <w:r w:rsidRPr="008135D6">
        <w:rPr>
          <w:rFonts w:ascii="Calibri" w:hAnsi="Calibri" w:cs="Calibri"/>
          <w:sz w:val="28"/>
          <w:szCs w:val="28"/>
        </w:rPr>
        <w:br/>
      </w:r>
      <w:r w:rsidRPr="008135D6">
        <w:rPr>
          <w:rFonts w:ascii="Calibri" w:hAnsi="Calibri" w:cs="Calibri"/>
          <w:sz w:val="28"/>
          <w:szCs w:val="28"/>
        </w:rPr>
        <w:br/>
      </w:r>
    </w:p>
    <w:p w14:paraId="325FFF94" w14:textId="77777777" w:rsidR="008135D6" w:rsidRDefault="008135D6">
      <w:pPr>
        <w:rPr>
          <w:rFonts w:ascii="Calibri" w:hAnsi="Calibri" w:cs="Calibri"/>
          <w:sz w:val="28"/>
          <w:szCs w:val="28"/>
        </w:rPr>
      </w:pPr>
    </w:p>
    <w:p w14:paraId="567B9A23" w14:textId="77777777" w:rsidR="008135D6" w:rsidRDefault="008135D6">
      <w:pPr>
        <w:rPr>
          <w:rFonts w:ascii="Calibri" w:hAnsi="Calibri" w:cs="Calibri"/>
          <w:sz w:val="28"/>
          <w:szCs w:val="28"/>
        </w:rPr>
      </w:pPr>
    </w:p>
    <w:p w14:paraId="6FD29123" w14:textId="77777777" w:rsidR="008135D6" w:rsidRDefault="00000000">
      <w:pPr>
        <w:rPr>
          <w:rFonts w:ascii="Calibri" w:hAnsi="Calibri" w:cs="Calibri"/>
          <w:sz w:val="28"/>
          <w:szCs w:val="28"/>
        </w:rPr>
      </w:pPr>
      <w:r w:rsidRPr="008135D6">
        <w:rPr>
          <w:rFonts w:ascii="Calibri" w:hAnsi="Calibri" w:cs="Calibri"/>
          <w:sz w:val="28"/>
          <w:szCs w:val="28"/>
        </w:rPr>
        <w:t>4. Stage the file: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git add welcome.txt</w:t>
      </w:r>
    </w:p>
    <w:p w14:paraId="3CFBF94B" w14:textId="77777777" w:rsidR="00272D7F" w:rsidRDefault="008135D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FAAA48A" wp14:editId="5D086D9C">
            <wp:extent cx="5190318" cy="342900"/>
            <wp:effectExtent l="76200" t="76200" r="125095" b="133350"/>
            <wp:docPr id="3381451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45154" name="Picture 338145154"/>
                    <pic:cNvPicPr/>
                  </pic:nvPicPr>
                  <pic:blipFill rotWithShape="1">
                    <a:blip r:embed="rId15"/>
                    <a:srcRect l="49539" t="59644" r="461" b="34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799" cy="345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35D6">
        <w:rPr>
          <w:rFonts w:ascii="Calibri" w:hAnsi="Calibri" w:cs="Calibri"/>
          <w:sz w:val="28"/>
          <w:szCs w:val="28"/>
        </w:rPr>
        <w:br/>
      </w:r>
      <w:r w:rsidRPr="008135D6">
        <w:rPr>
          <w:rFonts w:ascii="Calibri" w:hAnsi="Calibri" w:cs="Calibri"/>
          <w:sz w:val="28"/>
          <w:szCs w:val="28"/>
        </w:rPr>
        <w:br/>
        <w:t>5. Commit the file: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git commit</w:t>
      </w:r>
      <w:r w:rsidRPr="008135D6">
        <w:rPr>
          <w:rFonts w:ascii="Calibri" w:hAnsi="Calibri" w:cs="Calibri"/>
          <w:sz w:val="28"/>
          <w:szCs w:val="28"/>
        </w:rPr>
        <w:br/>
      </w:r>
      <w:proofErr w:type="gramStart"/>
      <w:r w:rsidRPr="008135D6">
        <w:rPr>
          <w:rFonts w:ascii="Calibri" w:hAnsi="Calibri" w:cs="Calibri"/>
          <w:sz w:val="28"/>
          <w:szCs w:val="28"/>
        </w:rPr>
        <w:t xml:space="preserve">   (</w:t>
      </w:r>
      <w:proofErr w:type="gramEnd"/>
      <w:r w:rsidRPr="008135D6">
        <w:rPr>
          <w:rFonts w:ascii="Calibri" w:hAnsi="Calibri" w:cs="Calibri"/>
          <w:sz w:val="28"/>
          <w:szCs w:val="28"/>
        </w:rPr>
        <w:t>Write commit message in Notepad, save and close)</w:t>
      </w:r>
    </w:p>
    <w:p w14:paraId="631D50F1" w14:textId="5B5563C3" w:rsidR="003622D1" w:rsidRPr="008135D6" w:rsidRDefault="00272D7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F59F65D" wp14:editId="58440EE0">
            <wp:extent cx="6079533" cy="312420"/>
            <wp:effectExtent l="76200" t="76200" r="130810" b="125730"/>
            <wp:docPr id="1234135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45154" name="Picture 338145154"/>
                    <pic:cNvPicPr/>
                  </pic:nvPicPr>
                  <pic:blipFill rotWithShape="1">
                    <a:blip r:embed="rId15"/>
                    <a:srcRect l="49466" t="65647" r="534" b="29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52" cy="31470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35D6">
        <w:rPr>
          <w:rFonts w:ascii="Calibri" w:hAnsi="Calibri" w:cs="Calibri"/>
          <w:sz w:val="28"/>
          <w:szCs w:val="28"/>
        </w:rPr>
        <w:br/>
      </w:r>
      <w:r w:rsidRPr="008135D6">
        <w:rPr>
          <w:rFonts w:ascii="Calibri" w:hAnsi="Calibri" w:cs="Calibri"/>
          <w:sz w:val="28"/>
          <w:szCs w:val="28"/>
        </w:rPr>
        <w:br/>
        <w:t>6. Check status again: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git status</w:t>
      </w:r>
      <w:r w:rsidRPr="008135D6">
        <w:rPr>
          <w:rFonts w:ascii="Calibri" w:hAnsi="Calibri" w:cs="Calibri"/>
          <w:sz w:val="28"/>
          <w:szCs w:val="28"/>
        </w:rPr>
        <w:br/>
      </w:r>
      <w:r w:rsidRPr="008135D6">
        <w:rPr>
          <w:rFonts w:ascii="Calibri" w:hAnsi="Calibri" w:cs="Calibri"/>
          <w:sz w:val="28"/>
          <w:szCs w:val="28"/>
        </w:rPr>
        <w:br/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5E10B67" wp14:editId="517071EF">
            <wp:extent cx="5303520" cy="1089660"/>
            <wp:effectExtent l="76200" t="76200" r="125730" b="129540"/>
            <wp:docPr id="15492291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45154" name="Picture 338145154"/>
                    <pic:cNvPicPr/>
                  </pic:nvPicPr>
                  <pic:blipFill rotWithShape="1">
                    <a:blip r:embed="rId15"/>
                    <a:srcRect l="49883" t="71942" r="1784" b="10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58" cy="108966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35D6">
        <w:rPr>
          <w:rFonts w:ascii="Calibri" w:hAnsi="Calibri" w:cs="Calibri"/>
          <w:sz w:val="28"/>
          <w:szCs w:val="28"/>
        </w:rPr>
        <w:br/>
      </w:r>
    </w:p>
    <w:p w14:paraId="76B72AC1" w14:textId="77777777" w:rsidR="003622D1" w:rsidRPr="008135D6" w:rsidRDefault="00000000">
      <w:pPr>
        <w:pStyle w:val="Heading1"/>
        <w:rPr>
          <w:rFonts w:ascii="Calibri" w:hAnsi="Calibri" w:cs="Calibri"/>
          <w:color w:val="auto"/>
        </w:rPr>
      </w:pPr>
      <w:r w:rsidRPr="008135D6">
        <w:rPr>
          <w:rFonts w:ascii="Calibri" w:hAnsi="Calibri" w:cs="Calibri"/>
          <w:color w:val="auto"/>
        </w:rPr>
        <w:lastRenderedPageBreak/>
        <w:t>Step 5: Connect to Remote Repository (GitLab)</w:t>
      </w:r>
    </w:p>
    <w:p w14:paraId="5262009A" w14:textId="5241F484" w:rsidR="00272D7F" w:rsidRDefault="00000000">
      <w:pPr>
        <w:rPr>
          <w:rFonts w:ascii="Calibri" w:hAnsi="Calibri" w:cs="Calibri"/>
          <w:sz w:val="28"/>
          <w:szCs w:val="28"/>
        </w:rPr>
      </w:pPr>
      <w:r w:rsidRPr="008135D6">
        <w:rPr>
          <w:rFonts w:ascii="Calibri" w:hAnsi="Calibri" w:cs="Calibri"/>
          <w:sz w:val="28"/>
          <w:szCs w:val="28"/>
        </w:rPr>
        <w:t>1. Login to GitLab and create a new project named GitDemo.</w:t>
      </w:r>
      <w:r w:rsidRPr="008135D6">
        <w:rPr>
          <w:rFonts w:ascii="Calibri" w:hAnsi="Calibri" w:cs="Calibri"/>
          <w:sz w:val="28"/>
          <w:szCs w:val="28"/>
        </w:rPr>
        <w:br/>
      </w:r>
      <w:r w:rsidRPr="008135D6">
        <w:rPr>
          <w:rFonts w:ascii="Calibri" w:hAnsi="Calibri" w:cs="Calibri"/>
          <w:sz w:val="28"/>
          <w:szCs w:val="28"/>
        </w:rPr>
        <w:br/>
        <w:t>2. Link the remote repository: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git remote add origin </w:t>
      </w:r>
      <w:hyperlink r:id="rId16" w:history="1">
        <w:r w:rsidR="00272D7F" w:rsidRPr="00D22C5B">
          <w:rPr>
            <w:rStyle w:val="Hyperlink"/>
            <w:rFonts w:ascii="Calibri" w:hAnsi="Calibri" w:cs="Calibri"/>
            <w:sz w:val="28"/>
            <w:szCs w:val="28"/>
          </w:rPr>
          <w:t>https://gitlab.com/codekushagra/GitDemo.git</w:t>
        </w:r>
      </w:hyperlink>
    </w:p>
    <w:p w14:paraId="70BEE94E" w14:textId="24EFC782" w:rsidR="00272D7F" w:rsidRDefault="00272D7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22F63F3" wp14:editId="54500A68">
            <wp:extent cx="4772891" cy="396240"/>
            <wp:effectExtent l="76200" t="76200" r="142240" b="137160"/>
            <wp:docPr id="18809417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41710" name="Picture 1880941710"/>
                    <pic:cNvPicPr/>
                  </pic:nvPicPr>
                  <pic:blipFill rotWithShape="1">
                    <a:blip r:embed="rId17"/>
                    <a:srcRect t="89383" r="66324" b="5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30" cy="3971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35D6">
        <w:rPr>
          <w:rFonts w:ascii="Calibri" w:hAnsi="Calibri" w:cs="Calibri"/>
          <w:sz w:val="28"/>
          <w:szCs w:val="28"/>
        </w:rPr>
        <w:br/>
      </w:r>
    </w:p>
    <w:p w14:paraId="3825AAED" w14:textId="77777777" w:rsidR="00272D7F" w:rsidRDefault="00000000">
      <w:pPr>
        <w:rPr>
          <w:rFonts w:ascii="Calibri" w:hAnsi="Calibri" w:cs="Calibri"/>
          <w:sz w:val="28"/>
          <w:szCs w:val="28"/>
        </w:rPr>
      </w:pPr>
      <w:r w:rsidRPr="008135D6">
        <w:rPr>
          <w:rFonts w:ascii="Calibri" w:hAnsi="Calibri" w:cs="Calibri"/>
          <w:sz w:val="28"/>
          <w:szCs w:val="28"/>
        </w:rPr>
        <w:br/>
      </w:r>
      <w:r w:rsidRPr="008135D6">
        <w:rPr>
          <w:rFonts w:ascii="Calibri" w:hAnsi="Calibri" w:cs="Calibri"/>
          <w:sz w:val="28"/>
          <w:szCs w:val="28"/>
        </w:rPr>
        <w:br/>
        <w:t>4. Push your local commit:</w:t>
      </w:r>
      <w:r w:rsidRPr="008135D6">
        <w:rPr>
          <w:rFonts w:ascii="Calibri" w:hAnsi="Calibri" w:cs="Calibri"/>
          <w:sz w:val="28"/>
          <w:szCs w:val="28"/>
        </w:rPr>
        <w:br/>
        <w:t xml:space="preserve">   Command: git push -u origin master</w:t>
      </w:r>
    </w:p>
    <w:p w14:paraId="6BF01BF5" w14:textId="3B3153B3" w:rsidR="003622D1" w:rsidRPr="008135D6" w:rsidRDefault="00272D7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018B4BA" wp14:editId="74369EAA">
            <wp:extent cx="5875655" cy="274320"/>
            <wp:effectExtent l="0" t="0" r="0" b="0"/>
            <wp:docPr id="7918400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40066" name="Picture 791840066"/>
                    <pic:cNvPicPr/>
                  </pic:nvPicPr>
                  <pic:blipFill rotWithShape="1">
                    <a:blip r:embed="rId18"/>
                    <a:srcRect t="52454" r="51848" b="43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146" cy="27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35D6">
        <w:rPr>
          <w:rFonts w:ascii="Calibri" w:hAnsi="Calibri" w:cs="Calibri"/>
          <w:sz w:val="28"/>
          <w:szCs w:val="28"/>
        </w:rPr>
        <w:br/>
      </w:r>
      <w:r w:rsidRPr="008135D6">
        <w:rPr>
          <w:rFonts w:ascii="Calibri" w:hAnsi="Calibri" w:cs="Calibri"/>
          <w:sz w:val="28"/>
          <w:szCs w:val="28"/>
        </w:rPr>
        <w:br/>
      </w:r>
      <w:r w:rsidRPr="008135D6">
        <w:rPr>
          <w:rFonts w:ascii="Calibri" w:hAnsi="Calibri" w:cs="Calibri"/>
          <w:sz w:val="28"/>
          <w:szCs w:val="28"/>
        </w:rPr>
        <w:br/>
      </w:r>
    </w:p>
    <w:sectPr w:rsidR="003622D1" w:rsidRPr="008135D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43554802">
    <w:abstractNumId w:val="8"/>
  </w:num>
  <w:num w:numId="2" w16cid:durableId="620501375">
    <w:abstractNumId w:val="6"/>
  </w:num>
  <w:num w:numId="3" w16cid:durableId="481432670">
    <w:abstractNumId w:val="5"/>
  </w:num>
  <w:num w:numId="4" w16cid:durableId="804010384">
    <w:abstractNumId w:val="4"/>
  </w:num>
  <w:num w:numId="5" w16cid:durableId="699357513">
    <w:abstractNumId w:val="7"/>
  </w:num>
  <w:num w:numId="6" w16cid:durableId="947393385">
    <w:abstractNumId w:val="3"/>
  </w:num>
  <w:num w:numId="7" w16cid:durableId="1533834974">
    <w:abstractNumId w:val="2"/>
  </w:num>
  <w:num w:numId="8" w16cid:durableId="1086922012">
    <w:abstractNumId w:val="1"/>
  </w:num>
  <w:num w:numId="9" w16cid:durableId="1482118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72D7F"/>
    <w:rsid w:val="0029639D"/>
    <w:rsid w:val="00326F90"/>
    <w:rsid w:val="003622D1"/>
    <w:rsid w:val="00373928"/>
    <w:rsid w:val="008135D6"/>
    <w:rsid w:val="008C4E03"/>
    <w:rsid w:val="00A31A51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1011FC"/>
  <w14:defaultImageDpi w14:val="300"/>
  <w15:docId w15:val="{17BA94A6-3A06-4767-857B-673024831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8135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5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mailto:kushagra.chaturvedi.bhargava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gitlab.com/codekushagra/GitDemo.gi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Kushagra Chaturvedi</cp:lastModifiedBy>
  <cp:revision>3</cp:revision>
  <dcterms:created xsi:type="dcterms:W3CDTF">2013-12-23T23:15:00Z</dcterms:created>
  <dcterms:modified xsi:type="dcterms:W3CDTF">2025-08-07T16:40:00Z</dcterms:modified>
  <cp:category/>
</cp:coreProperties>
</file>